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Cold chain policy</w:t>
      </w:r>
    </w:p>
    <w:p>
      <w:r>
        <w:t>JuiceShop fictional freshness checks happen before dispatch.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